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left"/>
      </w:pPr>
      <w:r>
        <w:rPr>
          <w:rFonts w:ascii="Times New Roman" w:hAnsi="Times New Roman"/>
          <w:b/>
          <w:color w:val="000000"/>
          <w:sz w:val="26"/>
        </w:rPr>
        <w:t>APPENDIX A – EVIDENCE_CONTROLLER.JS</w:t>
      </w:r>
    </w:p>
    <w:p>
      <w:pPr>
        <w:spacing w:before="0" w:after="80" w:line="269" w:lineRule="auto"/>
        <w:jc w:val="both"/>
      </w:pPr>
      <w:r>
        <w:rPr>
          <w:rFonts w:ascii="Times New Roman" w:hAnsi="Times New Roman"/>
          <w:b w:val="0"/>
          <w:color w:val="000000"/>
          <w:sz w:val="22"/>
        </w:rPr>
        <w:t>This controller module implements core digital evidence management operations including evidence listing with search and pagination, file upload with AES-256-GCM envelope encryption, secure file download with SHA-256 integrity verification, versioning, soft delete, and rollback. Every state change and data access is automatically tracked by the ISO 27037 audit logger.</w:t>
      </w:r>
    </w:p>
    <w:p>
      <w:pPr>
        <w:spacing w:before="0" w:after="0" w:line="240" w:lineRule="auto"/>
        <w:jc w:val="left"/>
      </w:pPr>
      <w:r>
        <w:rPr>
          <w:rFonts w:ascii="Consolas" w:hAnsi="Consolas"/>
          <w:color w:val="141414"/>
          <w:sz w:val="24"/>
        </w:rPr>
        <w:t>const Evidence = require('../models/Evidence');</w:t>
      </w:r>
    </w:p>
    <w:p>
      <w:pPr>
        <w:spacing w:before="0" w:after="0" w:line="240" w:lineRule="auto"/>
        <w:jc w:val="left"/>
      </w:pPr>
      <w:r>
        <w:rPr>
          <w:rFonts w:ascii="Consolas" w:hAnsi="Consolas"/>
          <w:color w:val="141414"/>
          <w:sz w:val="24"/>
        </w:rPr>
        <w:t>const Case = require('../models/Case');</w:t>
      </w:r>
    </w:p>
    <w:p>
      <w:pPr>
        <w:spacing w:before="0" w:after="0" w:line="240" w:lineRule="auto"/>
        <w:jc w:val="left"/>
      </w:pPr>
      <w:r>
        <w:rPr>
          <w:rFonts w:ascii="Consolas" w:hAnsi="Consolas"/>
          <w:color w:val="141414"/>
          <w:sz w:val="24"/>
        </w:rPr>
        <w:t>const Permission = require('../models/Permission');</w:t>
      </w:r>
    </w:p>
    <w:p>
      <w:pPr>
        <w:spacing w:before="0" w:after="0" w:line="240" w:lineRule="auto"/>
        <w:jc w:val="left"/>
      </w:pPr>
      <w:r>
        <w:rPr>
          <w:rFonts w:ascii="Consolas" w:hAnsi="Consolas"/>
          <w:color w:val="141414"/>
          <w:sz w:val="24"/>
        </w:rPr>
        <w:t>const EvidenceVersion = require('../models/EvidenceVersion');</w:t>
      </w:r>
    </w:p>
    <w:p>
      <w:pPr>
        <w:spacing w:before="0" w:after="0" w:line="240" w:lineRule="auto"/>
        <w:jc w:val="left"/>
      </w:pPr>
      <w:r>
        <w:rPr>
          <w:rFonts w:ascii="Consolas" w:hAnsi="Consolas"/>
          <w:color w:val="141414"/>
          <w:sz w:val="24"/>
        </w:rPr>
        <w:t>const encryptionService = require('../services/encryptionService');</w:t>
      </w:r>
    </w:p>
    <w:p>
      <w:pPr>
        <w:spacing w:before="0" w:after="0" w:line="240" w:lineRule="auto"/>
        <w:jc w:val="left"/>
      </w:pPr>
      <w:r>
        <w:rPr>
          <w:rFonts w:ascii="Consolas" w:hAnsi="Consolas"/>
          <w:color w:val="141414"/>
          <w:sz w:val="24"/>
        </w:rPr>
        <w:t>const storageService = require('../services/storageService');</w:t>
      </w:r>
    </w:p>
    <w:p>
      <w:pPr>
        <w:spacing w:before="0" w:after="0" w:line="240" w:lineRule="auto"/>
        <w:jc w:val="left"/>
      </w:pPr>
      <w:r>
        <w:rPr>
          <w:rFonts w:ascii="Consolas" w:hAnsi="Consolas"/>
          <w:color w:val="141414"/>
          <w:sz w:val="24"/>
        </w:rPr>
        <w:t>const logAudit = require('../utils/auditLogger');</w:t>
      </w:r>
    </w:p>
    <w:p>
      <w:pPr>
        <w:spacing w:before="0" w:after="0" w:line="240" w:lineRule="auto"/>
        <w:jc w:val="left"/>
      </w:pPr>
      <w:r>
        <w:rPr>
          <w:rFonts w:ascii="Consolas" w:hAnsi="Consolas"/>
          <w:color w:val="141414"/>
          <w:sz w:val="24"/>
        </w:rPr>
        <w:t>const mongoose = require('mongoose');</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checkUserAccess = async (user, evidenceId, requiredPermission = 'read') =&gt; {</w:t>
      </w:r>
    </w:p>
    <w:p>
      <w:pPr>
        <w:spacing w:before="0" w:after="0" w:line="240" w:lineRule="auto"/>
        <w:jc w:val="left"/>
      </w:pPr>
      <w:r>
        <w:rPr>
          <w:rFonts w:ascii="Consolas" w:hAnsi="Consolas"/>
          <w:color w:val="141414"/>
          <w:sz w:val="24"/>
        </w:rPr>
        <w:t xml:space="preserve">  if (user.role === 'admin' || user.role === 'officer') return true;</w:t>
      </w:r>
    </w:p>
    <w:p>
      <w:pPr>
        <w:spacing w:before="0" w:after="0" w:line="240" w:lineRule="auto"/>
        <w:jc w:val="left"/>
      </w:pPr>
      <w:r>
        <w:rPr>
          <w:rFonts w:ascii="Consolas" w:hAnsi="Consolas"/>
          <w:color w:val="141414"/>
          <w:sz w:val="24"/>
        </w:rPr>
        <w:t xml:space="preserve">  const evidence = await Evidence.findById(evidenceId);</w:t>
      </w:r>
    </w:p>
    <w:p>
      <w:pPr>
        <w:spacing w:before="0" w:after="0" w:line="240" w:lineRule="auto"/>
        <w:jc w:val="left"/>
      </w:pPr>
      <w:r>
        <w:rPr>
          <w:rFonts w:ascii="Consolas" w:hAnsi="Consolas"/>
          <w:color w:val="141414"/>
          <w:sz w:val="24"/>
        </w:rPr>
        <w:t xml:space="preserve">  if (!evidence) return false;</w:t>
      </w:r>
    </w:p>
    <w:p>
      <w:pPr>
        <w:spacing w:before="0" w:after="0" w:line="240" w:lineRule="auto"/>
        <w:jc w:val="left"/>
      </w:pPr>
      <w:r>
        <w:rPr>
          <w:rFonts w:ascii="Consolas" w:hAnsi="Consolas"/>
          <w:color w:val="141414"/>
          <w:sz w:val="24"/>
        </w:rPr>
        <w:t xml:space="preserve">  if (evidence.uploadedBy.toString() === user._id.toString()) return true;</w:t>
      </w:r>
    </w:p>
    <w:p>
      <w:pPr>
        <w:spacing w:before="0" w:after="0" w:line="240" w:lineRule="auto"/>
        <w:jc w:val="left"/>
      </w:pPr>
      <w:r>
        <w:rPr>
          <w:rFonts w:ascii="Consolas" w:hAnsi="Consolas"/>
          <w:color w:val="141414"/>
          <w:sz w:val="24"/>
        </w:rPr>
        <w:t xml:space="preserve">  const activePermission = await Permission.findOne({</w:t>
      </w:r>
    </w:p>
    <w:p>
      <w:pPr>
        <w:spacing w:before="0" w:after="0" w:line="240" w:lineRule="auto"/>
        <w:jc w:val="left"/>
      </w:pPr>
      <w:r>
        <w:rPr>
          <w:rFonts w:ascii="Consolas" w:hAnsi="Consolas"/>
          <w:color w:val="141414"/>
          <w:sz w:val="24"/>
        </w:rPr>
        <w:t xml:space="preserve">    evidenceId, sharedWith: user._id, expiresAt: { $gt: new Date()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if (!activePermission) return false;</w:t>
      </w:r>
    </w:p>
    <w:p>
      <w:pPr>
        <w:spacing w:before="0" w:after="0" w:line="240" w:lineRule="auto"/>
        <w:jc w:val="left"/>
      </w:pPr>
      <w:r>
        <w:rPr>
          <w:rFonts w:ascii="Consolas" w:hAnsi="Consolas"/>
          <w:color w:val="141414"/>
          <w:sz w:val="24"/>
        </w:rPr>
        <w:t xml:space="preserve">  if (requiredPermission === 'download') {</w:t>
      </w:r>
    </w:p>
    <w:p>
      <w:pPr>
        <w:spacing w:before="0" w:after="0" w:line="240" w:lineRule="auto"/>
        <w:jc w:val="left"/>
      </w:pPr>
      <w:r>
        <w:rPr>
          <w:rFonts w:ascii="Consolas" w:hAnsi="Consolas"/>
          <w:color w:val="141414"/>
          <w:sz w:val="24"/>
        </w:rPr>
        <w:t xml:space="preserve">    return activePermission.permission === 'download' ||</w:t>
      </w:r>
    </w:p>
    <w:p>
      <w:pPr>
        <w:spacing w:before="0" w:after="0" w:line="240" w:lineRule="auto"/>
        <w:jc w:val="left"/>
      </w:pPr>
      <w:r>
        <w:rPr>
          <w:rFonts w:ascii="Consolas" w:hAnsi="Consolas"/>
          <w:color w:val="141414"/>
          <w:sz w:val="24"/>
        </w:rPr>
        <w:t xml:space="preserve">           activePermission.permission === 'edit_metadata';</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return true;</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getEvidenceById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const evidence = await Evidence.findById(req.params.id)</w:t>
      </w:r>
    </w:p>
    <w:p>
      <w:pPr>
        <w:spacing w:before="0" w:after="0" w:line="240" w:lineRule="auto"/>
        <w:jc w:val="left"/>
      </w:pPr>
      <w:r>
        <w:rPr>
          <w:rFonts w:ascii="Consolas" w:hAnsi="Consolas"/>
          <w:color w:val="141414"/>
          <w:sz w:val="24"/>
        </w:rPr>
        <w:t xml:space="preserve">      .populate('uploadedBy', 'name email role')</w:t>
      </w:r>
    </w:p>
    <w:p>
      <w:pPr>
        <w:spacing w:before="0" w:after="0" w:line="240" w:lineRule="auto"/>
        <w:jc w:val="left"/>
      </w:pPr>
      <w:r>
        <w:rPr>
          <w:rFonts w:ascii="Consolas" w:hAnsi="Consolas"/>
          <w:color w:val="141414"/>
          <w:sz w:val="24"/>
        </w:rPr>
        <w:t xml:space="preserve">      .populate('caseId', 'caseNumber title status assignedOfficer');</w:t>
      </w:r>
    </w:p>
    <w:p>
      <w:pPr>
        <w:spacing w:before="0" w:after="0" w:line="240" w:lineRule="auto"/>
        <w:jc w:val="left"/>
      </w:pPr>
      <w:r>
        <w:rPr>
          <w:rFonts w:ascii="Consolas" w:hAnsi="Consolas"/>
          <w:color w:val="141414"/>
          <w:sz w:val="24"/>
        </w:rPr>
        <w:t xml:space="preserve">    if (!evidence || (evidence.isDeleted &amp;&amp; req.user.role !== 'admin')) {</w:t>
      </w:r>
    </w:p>
    <w:p>
      <w:pPr>
        <w:spacing w:before="0" w:after="0" w:line="240" w:lineRule="auto"/>
        <w:jc w:val="left"/>
      </w:pPr>
      <w:r>
        <w:rPr>
          <w:rFonts w:ascii="Consolas" w:hAnsi="Consolas"/>
          <w:color w:val="141414"/>
          <w:sz w:val="24"/>
        </w:rPr>
        <w:t xml:space="preserve">      return res.status(404).json({ message: 'Evidence not found.'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hasAccess = await checkUserAccess(req.user, evidence._id, 'read');</w:t>
      </w:r>
    </w:p>
    <w:p>
      <w:pPr>
        <w:spacing w:before="0" w:after="0" w:line="240" w:lineRule="auto"/>
        <w:jc w:val="left"/>
      </w:pPr>
      <w:r>
        <w:rPr>
          <w:rFonts w:ascii="Consolas" w:hAnsi="Consolas"/>
          <w:color w:val="141414"/>
          <w:sz w:val="24"/>
        </w:rPr>
        <w:t xml:space="preserve">    if (!hasAccess) {</w:t>
      </w:r>
    </w:p>
    <w:p>
      <w:pPr>
        <w:spacing w:before="0" w:after="0" w:line="240" w:lineRule="auto"/>
        <w:jc w:val="left"/>
      </w:pPr>
      <w:r>
        <w:rPr>
          <w:rFonts w:ascii="Consolas" w:hAnsi="Consolas"/>
          <w:color w:val="141414"/>
          <w:sz w:val="24"/>
        </w:rPr>
        <w:t xml:space="preserve">      await logAudit(req, {</w:t>
      </w:r>
    </w:p>
    <w:p>
      <w:pPr>
        <w:spacing w:before="0" w:after="0" w:line="240" w:lineRule="auto"/>
        <w:jc w:val="left"/>
      </w:pPr>
      <w:r>
        <w:rPr>
          <w:rFonts w:ascii="Consolas" w:hAnsi="Consolas"/>
          <w:color w:val="141414"/>
          <w:sz w:val="24"/>
        </w:rPr>
        <w:t xml:space="preserve">        action: 'VIEW_DENIED', target: evidence._id.toString(),</w:t>
      </w:r>
    </w:p>
    <w:p>
      <w:pPr>
        <w:spacing w:before="0" w:after="0" w:line="240" w:lineRule="auto"/>
        <w:jc w:val="left"/>
      </w:pPr>
      <w:r>
        <w:rPr>
          <w:rFonts w:ascii="Consolas" w:hAnsi="Consolas"/>
          <w:color w:val="141414"/>
          <w:sz w:val="24"/>
        </w:rPr>
        <w:t xml:space="preserve">        details: 'Attempted to view evidence without permission', status: 'failure'</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return res.status(403).json({ message: 'Access denied: Insufficient permissions.' });</w:t>
      </w:r>
    </w:p>
    <w:p>
      <w:pPr>
        <w:spacing w:before="0" w:after="0" w:line="240" w:lineRule="auto"/>
        <w:jc w:val="left"/>
      </w:pPr>
      <w:r>
        <w:rPr>
          <w:rFonts w:ascii="Consolas" w:hAnsi="Consolas"/>
          <w:color w:val="141414"/>
          <w:sz w:val="24"/>
        </w:rPr>
        <w:t xml:space="preserve">    }</w:t>
      </w:r>
    </w:p>
    <w:p>
      <w:r>
        <w:br w:type="page"/>
      </w:r>
    </w:p>
    <w:p>
      <w:pPr>
        <w:spacing w:before="0" w:after="0" w:line="240" w:lineRule="auto"/>
        <w:jc w:val="left"/>
      </w:pPr>
      <w:r>
        <w:rPr>
          <w:rFonts w:ascii="Consolas" w:hAnsi="Consolas"/>
          <w:color w:val="141414"/>
          <w:sz w:val="24"/>
        </w:rPr>
        <w:t xml:space="preserve">    const versions = await EvidenceVersion.find({ evidenceId: evidence._id })</w:t>
      </w:r>
    </w:p>
    <w:p>
      <w:pPr>
        <w:spacing w:before="0" w:after="0" w:line="240" w:lineRule="auto"/>
        <w:jc w:val="left"/>
      </w:pPr>
      <w:r>
        <w:rPr>
          <w:rFonts w:ascii="Consolas" w:hAnsi="Consolas"/>
          <w:color w:val="141414"/>
          <w:sz w:val="24"/>
        </w:rPr>
        <w:t xml:space="preserve">      .populate('updatedBy', 'name email role').sort({ version: -1 });</w:t>
      </w:r>
    </w:p>
    <w:p>
      <w:pPr>
        <w:spacing w:before="0" w:after="0" w:line="240" w:lineRule="auto"/>
        <w:jc w:val="left"/>
      </w:pPr>
      <w:r>
        <w:rPr>
          <w:rFonts w:ascii="Consolas" w:hAnsi="Consolas"/>
          <w:color w:val="141414"/>
          <w:sz w:val="24"/>
        </w:rPr>
        <w:t xml:space="preserve">    await logAudit(req, {</w:t>
      </w:r>
    </w:p>
    <w:p>
      <w:pPr>
        <w:spacing w:before="0" w:after="0" w:line="240" w:lineRule="auto"/>
        <w:jc w:val="left"/>
      </w:pPr>
      <w:r>
        <w:rPr>
          <w:rFonts w:ascii="Consolas" w:hAnsi="Consolas"/>
          <w:color w:val="141414"/>
          <w:sz w:val="24"/>
        </w:rPr>
        <w:t xml:space="preserve">      action: 'VIEW', target: evidence._id.toString(),</w:t>
      </w:r>
    </w:p>
    <w:p>
      <w:pPr>
        <w:spacing w:before="0" w:after="0" w:line="240" w:lineRule="auto"/>
        <w:jc w:val="left"/>
      </w:pPr>
      <w:r>
        <w:rPr>
          <w:rFonts w:ascii="Consolas" w:hAnsi="Consolas"/>
          <w:color w:val="141414"/>
          <w:sz w:val="24"/>
        </w:rPr>
        <w:t xml:space="preserve">      details: `Viewed metadata of: "${evidence.title}"`</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res.json({ evidence, versions });</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uploadEvidence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if (!req.file) return res.status(400).json({ message: 'Please upload a file.' });</w:t>
      </w:r>
    </w:p>
    <w:p>
      <w:pPr>
        <w:spacing w:before="0" w:after="0" w:line="240" w:lineRule="auto"/>
        <w:jc w:val="left"/>
      </w:pPr>
      <w:r>
        <w:rPr>
          <w:rFonts w:ascii="Consolas" w:hAnsi="Consolas"/>
          <w:color w:val="141414"/>
          <w:sz w:val="24"/>
        </w:rPr>
        <w:t xml:space="preserve">    const { title, description, caseId, tags, category } = req.body;</w:t>
      </w:r>
    </w:p>
    <w:p>
      <w:pPr>
        <w:spacing w:before="0" w:after="0" w:line="240" w:lineRule="auto"/>
        <w:jc w:val="left"/>
      </w:pPr>
      <w:r>
        <w:rPr>
          <w:rFonts w:ascii="Consolas" w:hAnsi="Consolas"/>
          <w:color w:val="141414"/>
          <w:sz w:val="24"/>
        </w:rPr>
        <w:t xml:space="preserve">    if (!title) return res.status(400).json({ message: 'Evidence title is required.' });</w:t>
      </w:r>
    </w:p>
    <w:p>
      <w:pPr>
        <w:spacing w:before="0" w:after="0" w:line="240" w:lineRule="auto"/>
        <w:jc w:val="left"/>
      </w:pPr>
      <w:r>
        <w:rPr>
          <w:rFonts w:ascii="Consolas" w:hAnsi="Consolas"/>
          <w:color w:val="141414"/>
          <w:sz w:val="24"/>
        </w:rPr>
        <w:t xml:space="preserve">    if (caseId) {</w:t>
      </w:r>
    </w:p>
    <w:p>
      <w:pPr>
        <w:spacing w:before="0" w:after="0" w:line="240" w:lineRule="auto"/>
        <w:jc w:val="left"/>
      </w:pPr>
      <w:r>
        <w:rPr>
          <w:rFonts w:ascii="Consolas" w:hAnsi="Consolas"/>
          <w:color w:val="141414"/>
          <w:sz w:val="24"/>
        </w:rPr>
        <w:t xml:space="preserve">      const parentCase = await Case.findById(caseId);</w:t>
      </w:r>
    </w:p>
    <w:p>
      <w:pPr>
        <w:spacing w:before="0" w:after="0" w:line="240" w:lineRule="auto"/>
        <w:jc w:val="left"/>
      </w:pPr>
      <w:r>
        <w:rPr>
          <w:rFonts w:ascii="Consolas" w:hAnsi="Consolas"/>
          <w:color w:val="141414"/>
          <w:sz w:val="24"/>
        </w:rPr>
        <w:t xml:space="preserve">      if (!parentCase) return res.status(404).json({ message: 'Assigned case not found.'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fileBuffer = req.file.buffer;</w:t>
      </w:r>
    </w:p>
    <w:p>
      <w:pPr>
        <w:spacing w:before="0" w:after="0" w:line="240" w:lineRule="auto"/>
        <w:jc w:val="left"/>
      </w:pPr>
      <w:r>
        <w:rPr>
          <w:rFonts w:ascii="Consolas" w:hAnsi="Consolas"/>
          <w:color w:val="141414"/>
          <w:sz w:val="24"/>
        </w:rPr>
        <w:t xml:space="preserve">    const { encryptedBuffer, fileKeyEncrypted, fileIvHex, hash } = encryptionService.encryptFile(fileBuffer);</w:t>
      </w:r>
    </w:p>
    <w:p>
      <w:pPr>
        <w:spacing w:before="0" w:after="0" w:line="240" w:lineRule="auto"/>
        <w:jc w:val="left"/>
      </w:pPr>
      <w:r>
        <w:rPr>
          <w:rFonts w:ascii="Consolas" w:hAnsi="Consolas"/>
          <w:color w:val="141414"/>
          <w:sz w:val="24"/>
        </w:rPr>
        <w:t xml:space="preserve">    const encryptedFileURL = await storageService.uploadFile(encryptedBuffer, req.file.originalname);</w:t>
      </w:r>
    </w:p>
    <w:p>
      <w:pPr>
        <w:spacing w:before="0" w:after="0" w:line="240" w:lineRule="auto"/>
        <w:jc w:val="left"/>
      </w:pPr>
      <w:r>
        <w:rPr>
          <w:rFonts w:ascii="Consolas" w:hAnsi="Consolas"/>
          <w:color w:val="141414"/>
          <w:sz w:val="24"/>
        </w:rPr>
        <w:t xml:space="preserve">    const parsedTags = tags ? (Array.isArray(tags) ? tags : tags.split(',').map((t) =&gt; t.trim())) : [];</w:t>
      </w:r>
    </w:p>
    <w:p>
      <w:pPr>
        <w:spacing w:before="0" w:after="0" w:line="240" w:lineRule="auto"/>
        <w:jc w:val="left"/>
      </w:pPr>
      <w:r>
        <w:rPr>
          <w:rFonts w:ascii="Consolas" w:hAnsi="Consolas"/>
          <w:color w:val="141414"/>
          <w:sz w:val="24"/>
        </w:rPr>
        <w:t xml:space="preserve">    const evidence = await Evidence.create({</w:t>
      </w:r>
    </w:p>
    <w:p>
      <w:pPr>
        <w:spacing w:before="0" w:after="0" w:line="240" w:lineRule="auto"/>
        <w:jc w:val="left"/>
      </w:pPr>
      <w:r>
        <w:rPr>
          <w:rFonts w:ascii="Consolas" w:hAnsi="Consolas"/>
          <w:color w:val="141414"/>
          <w:sz w:val="24"/>
        </w:rPr>
        <w:t xml:space="preserve">      title, description, caseId: caseId || undefined, uploadedBy: req.user._id,</w:t>
      </w:r>
    </w:p>
    <w:p>
      <w:pPr>
        <w:spacing w:before="0" w:after="0" w:line="240" w:lineRule="auto"/>
        <w:jc w:val="left"/>
      </w:pPr>
      <w:r>
        <w:rPr>
          <w:rFonts w:ascii="Consolas" w:hAnsi="Consolas"/>
          <w:color w:val="141414"/>
          <w:sz w:val="24"/>
        </w:rPr>
        <w:t xml:space="preserve">      encryptedFileURL, originalFilename: req.file.originalname,</w:t>
      </w:r>
    </w:p>
    <w:p>
      <w:pPr>
        <w:spacing w:before="0" w:after="0" w:line="240" w:lineRule="auto"/>
        <w:jc w:val="left"/>
      </w:pPr>
      <w:r>
        <w:rPr>
          <w:rFonts w:ascii="Consolas" w:hAnsi="Consolas"/>
          <w:color w:val="141414"/>
          <w:sz w:val="24"/>
        </w:rPr>
        <w:t xml:space="preserve">      fileType: req.file.mimetype, fileSize: req.file.size, hash, tags: parsedTags,</w:t>
      </w:r>
    </w:p>
    <w:p>
      <w:pPr>
        <w:spacing w:before="0" w:after="0" w:line="240" w:lineRule="auto"/>
        <w:jc w:val="left"/>
      </w:pPr>
      <w:r>
        <w:rPr>
          <w:rFonts w:ascii="Consolas" w:hAnsi="Consolas"/>
          <w:color w:val="141414"/>
          <w:sz w:val="24"/>
        </w:rPr>
        <w:t xml:space="preserve">      category: category || 'General', fileKeyEncrypted, fileIvHex,</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await logAudit(req, {</w:t>
      </w:r>
    </w:p>
    <w:p>
      <w:pPr>
        <w:spacing w:before="0" w:after="0" w:line="240" w:lineRule="auto"/>
        <w:jc w:val="left"/>
      </w:pPr>
      <w:r>
        <w:rPr>
          <w:rFonts w:ascii="Consolas" w:hAnsi="Consolas"/>
          <w:color w:val="141414"/>
          <w:sz w:val="24"/>
        </w:rPr>
        <w:t xml:space="preserve">      action: 'UPLOAD', target: evidence._id.toString(),</w:t>
      </w:r>
    </w:p>
    <w:p>
      <w:pPr>
        <w:spacing w:before="0" w:after="0" w:line="240" w:lineRule="auto"/>
        <w:jc w:val="left"/>
      </w:pPr>
      <w:r>
        <w:rPr>
          <w:rFonts w:ascii="Consolas" w:hAnsi="Consolas"/>
          <w:color w:val="141414"/>
          <w:sz w:val="24"/>
        </w:rPr>
        <w:t xml:space="preserve">      details: `Uploaded evidence "${title}" (${req.file.originalname}). Hash: ${hash}`</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res.status(201).json(evidence);</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r>
        <w:br w:type="page"/>
      </w:r>
    </w:p>
    <w:p>
      <w:pPr>
        <w:spacing w:before="0" w:after="0" w:line="240" w:lineRule="auto"/>
        <w:jc w:val="left"/>
      </w:pPr>
      <w:r>
        <w:rPr>
          <w:rFonts w:ascii="Consolas" w:hAnsi="Consolas"/>
          <w:color w:val="141414"/>
          <w:sz w:val="24"/>
        </w:rPr>
        <w:t>const downloadEvidence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const evidence = await Evidence.findById(req.params.id);</w:t>
      </w:r>
    </w:p>
    <w:p>
      <w:pPr>
        <w:spacing w:before="0" w:after="0" w:line="240" w:lineRule="auto"/>
        <w:jc w:val="left"/>
      </w:pPr>
      <w:r>
        <w:rPr>
          <w:rFonts w:ascii="Consolas" w:hAnsi="Consolas"/>
          <w:color w:val="141414"/>
          <w:sz w:val="24"/>
        </w:rPr>
        <w:t xml:space="preserve">    if (!evidence || evidence.isDeleted) return res.status(404).json({ message: 'Evidence not found.' });</w:t>
      </w:r>
    </w:p>
    <w:p>
      <w:pPr>
        <w:spacing w:before="0" w:after="0" w:line="240" w:lineRule="auto"/>
        <w:jc w:val="left"/>
      </w:pPr>
      <w:r>
        <w:rPr>
          <w:rFonts w:ascii="Consolas" w:hAnsi="Consolas"/>
          <w:color w:val="141414"/>
          <w:sz w:val="24"/>
        </w:rPr>
        <w:t xml:space="preserve">    const hasAccess = await checkUserAccess(req.user, evidence._id, 'download');</w:t>
      </w:r>
    </w:p>
    <w:p>
      <w:pPr>
        <w:spacing w:before="0" w:after="0" w:line="240" w:lineRule="auto"/>
        <w:jc w:val="left"/>
      </w:pPr>
      <w:r>
        <w:rPr>
          <w:rFonts w:ascii="Consolas" w:hAnsi="Consolas"/>
          <w:color w:val="141414"/>
          <w:sz w:val="24"/>
        </w:rPr>
        <w:t xml:space="preserve">    if (!hasAccess) {</w:t>
      </w:r>
    </w:p>
    <w:p>
      <w:pPr>
        <w:spacing w:before="0" w:after="0" w:line="240" w:lineRule="auto"/>
        <w:jc w:val="left"/>
      </w:pPr>
      <w:r>
        <w:rPr>
          <w:rFonts w:ascii="Consolas" w:hAnsi="Consolas"/>
          <w:color w:val="141414"/>
          <w:sz w:val="24"/>
        </w:rPr>
        <w:t xml:space="preserve">      await logAudit(req, {</w:t>
      </w:r>
    </w:p>
    <w:p>
      <w:pPr>
        <w:spacing w:before="0" w:after="0" w:line="240" w:lineRule="auto"/>
        <w:jc w:val="left"/>
      </w:pPr>
      <w:r>
        <w:rPr>
          <w:rFonts w:ascii="Consolas" w:hAnsi="Consolas"/>
          <w:color w:val="141414"/>
          <w:sz w:val="24"/>
        </w:rPr>
        <w:t xml:space="preserve">        action: 'DOWNLOAD_DENIED', target: evidence._id.toString(),</w:t>
      </w:r>
    </w:p>
    <w:p>
      <w:pPr>
        <w:spacing w:before="0" w:after="0" w:line="240" w:lineRule="auto"/>
        <w:jc w:val="left"/>
      </w:pPr>
      <w:r>
        <w:rPr>
          <w:rFonts w:ascii="Consolas" w:hAnsi="Consolas"/>
          <w:color w:val="141414"/>
          <w:sz w:val="24"/>
        </w:rPr>
        <w:t xml:space="preserve">        details: 'Attempted to download evidence without permission', status: 'failure'</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return res.status(403).json({ message: 'Access denied: You do not have permissions to download this file.'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encryptedBuffer = await storageService.downloadFile(evidence.encryptedFileURL);</w:t>
      </w:r>
    </w:p>
    <w:p>
      <w:pPr>
        <w:spacing w:before="0" w:after="0" w:line="240" w:lineRule="auto"/>
        <w:jc w:val="left"/>
      </w:pPr>
      <w:r>
        <w:rPr>
          <w:rFonts w:ascii="Consolas" w:hAnsi="Consolas"/>
          <w:color w:val="141414"/>
          <w:sz w:val="24"/>
        </w:rPr>
        <w:t xml:space="preserve">    const decryptedBuffer = encryptionService.decryptFile(encryptedBuffer, evidence.fileKeyEncrypted, evidence.fileIvHex);</w:t>
      </w:r>
    </w:p>
    <w:p>
      <w:pPr>
        <w:spacing w:before="0" w:after="0" w:line="240" w:lineRule="auto"/>
        <w:jc w:val="left"/>
      </w:pPr>
      <w:r>
        <w:rPr>
          <w:rFonts w:ascii="Consolas" w:hAnsi="Consolas"/>
          <w:color w:val="141414"/>
          <w:sz w:val="24"/>
        </w:rPr>
        <w:t xml:space="preserve">    const decryptedHash = encryptionService.calculateHash(decryptedBuffer);</w:t>
      </w:r>
    </w:p>
    <w:p>
      <w:pPr>
        <w:spacing w:before="0" w:after="0" w:line="240" w:lineRule="auto"/>
        <w:jc w:val="left"/>
      </w:pPr>
      <w:r>
        <w:rPr>
          <w:rFonts w:ascii="Consolas" w:hAnsi="Consolas"/>
          <w:color w:val="141414"/>
          <w:sz w:val="24"/>
        </w:rPr>
        <w:t xml:space="preserve">    if (decryptedHash !== evidence.hash) {</w:t>
      </w:r>
    </w:p>
    <w:p>
      <w:pPr>
        <w:spacing w:before="0" w:after="0" w:line="240" w:lineRule="auto"/>
        <w:jc w:val="left"/>
      </w:pPr>
      <w:r>
        <w:rPr>
          <w:rFonts w:ascii="Consolas" w:hAnsi="Consolas"/>
          <w:color w:val="141414"/>
          <w:sz w:val="24"/>
        </w:rPr>
        <w:t xml:space="preserve">      await logAudit(req, {</w:t>
      </w:r>
    </w:p>
    <w:p>
      <w:pPr>
        <w:spacing w:before="0" w:after="0" w:line="240" w:lineRule="auto"/>
        <w:jc w:val="left"/>
      </w:pPr>
      <w:r>
        <w:rPr>
          <w:rFonts w:ascii="Consolas" w:hAnsi="Consolas"/>
          <w:color w:val="141414"/>
          <w:sz w:val="24"/>
        </w:rPr>
        <w:t xml:space="preserve">        action: 'INTEGRITY_FAIL', target: evidence._id.toString(),</w:t>
      </w:r>
    </w:p>
    <w:p>
      <w:pPr>
        <w:spacing w:before="0" w:after="0" w:line="240" w:lineRule="auto"/>
        <w:jc w:val="left"/>
      </w:pPr>
      <w:r>
        <w:rPr>
          <w:rFonts w:ascii="Consolas" w:hAnsi="Consolas"/>
          <w:color w:val="141414"/>
          <w:sz w:val="24"/>
        </w:rPr>
        <w:t xml:space="preserve">        details: 'Downloaded file hash mismatch! Integrity breached.', status: 'failure'</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return res.status(500).json({ message: 'File integrity compromised: Hash mismatch.'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await logAudit(req, {</w:t>
      </w:r>
    </w:p>
    <w:p>
      <w:pPr>
        <w:spacing w:before="0" w:after="0" w:line="240" w:lineRule="auto"/>
        <w:jc w:val="left"/>
      </w:pPr>
      <w:r>
        <w:rPr>
          <w:rFonts w:ascii="Consolas" w:hAnsi="Consolas"/>
          <w:color w:val="141414"/>
          <w:sz w:val="24"/>
        </w:rPr>
        <w:t xml:space="preserve">      action: 'DOWNLOAD', target: evidence._id.toString(),</w:t>
      </w:r>
    </w:p>
    <w:p>
      <w:pPr>
        <w:spacing w:before="0" w:after="0" w:line="240" w:lineRule="auto"/>
        <w:jc w:val="left"/>
      </w:pPr>
      <w:r>
        <w:rPr>
          <w:rFonts w:ascii="Consolas" w:hAnsi="Consolas"/>
          <w:color w:val="141414"/>
          <w:sz w:val="24"/>
        </w:rPr>
        <w:t xml:space="preserve">      details: `Downloaded evidence "${evidence.title}"`</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res.setHeader('Content-Disposition', `attachment; filename="${evidence.originalFilename}"`);</w:t>
      </w:r>
    </w:p>
    <w:p>
      <w:pPr>
        <w:spacing w:before="0" w:after="0" w:line="240" w:lineRule="auto"/>
        <w:jc w:val="left"/>
      </w:pPr>
      <w:r>
        <w:rPr>
          <w:rFonts w:ascii="Consolas" w:hAnsi="Consolas"/>
          <w:color w:val="141414"/>
          <w:sz w:val="24"/>
        </w:rPr>
        <w:t xml:space="preserve">    res.setHeader('Content-Type', evidence.fileType);</w:t>
      </w:r>
    </w:p>
    <w:p>
      <w:pPr>
        <w:spacing w:before="0" w:after="0" w:line="240" w:lineRule="auto"/>
        <w:jc w:val="left"/>
      </w:pPr>
      <w:r>
        <w:rPr>
          <w:rFonts w:ascii="Consolas" w:hAnsi="Consolas"/>
          <w:color w:val="141414"/>
          <w:sz w:val="24"/>
        </w:rPr>
        <w:t xml:space="preserve">    res.send(decryptedBuffer);</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module.exports = {</w:t>
      </w:r>
    </w:p>
    <w:p>
      <w:pPr>
        <w:spacing w:before="0" w:after="0" w:line="240" w:lineRule="auto"/>
        <w:jc w:val="left"/>
      </w:pPr>
      <w:r>
        <w:rPr>
          <w:rFonts w:ascii="Consolas" w:hAnsi="Consolas"/>
          <w:color w:val="141414"/>
          <w:sz w:val="24"/>
        </w:rPr>
        <w:t xml:space="preserve">  checkUserAccess, getEvidenceList, getEvidenceById,</w:t>
      </w:r>
    </w:p>
    <w:p>
      <w:pPr>
        <w:spacing w:before="0" w:after="0" w:line="240" w:lineRule="auto"/>
        <w:jc w:val="left"/>
      </w:pPr>
      <w:r>
        <w:rPr>
          <w:rFonts w:ascii="Consolas" w:hAnsi="Consolas"/>
          <w:color w:val="141414"/>
          <w:sz w:val="24"/>
        </w:rPr>
        <w:t xml:space="preserve">  uploadEvidence, downloadEvidence, updateEvidence,</w:t>
      </w:r>
    </w:p>
    <w:p>
      <w:pPr>
        <w:spacing w:before="0" w:after="0" w:line="240" w:lineRule="auto"/>
        <w:jc w:val="left"/>
      </w:pPr>
      <w:r>
        <w:rPr>
          <w:rFonts w:ascii="Consolas" w:hAnsi="Consolas"/>
          <w:color w:val="141414"/>
          <w:sz w:val="24"/>
        </w:rPr>
        <w:t xml:space="preserve">  deleteEvidence, restoreEvidence, rollbackEvidenceVersion</w:t>
      </w:r>
    </w:p>
    <w:p>
      <w:pPr>
        <w:spacing w:before="0" w:after="0" w:line="240" w:lineRule="auto"/>
        <w:jc w:val="left"/>
      </w:pPr>
      <w:r>
        <w:rPr>
          <w:rFonts w:ascii="Consolas" w:hAnsi="Consolas"/>
          <w:color w:val="141414"/>
          <w:sz w:val="24"/>
        </w:rPr>
        <w:t>};</w:t>
      </w:r>
    </w:p>
    <w:p>
      <w:pPr>
        <w:spacing w:before="80" w:after="40" w:line="276" w:lineRule="auto"/>
        <w:jc w:val="both"/>
      </w:pPr>
      <w:r>
        <w:rPr>
          <w:rFonts w:ascii="Times New Roman" w:hAnsi="Times New Roman"/>
          <w:b/>
          <w:color w:val="000000"/>
          <w:sz w:val="21"/>
        </w:rPr>
        <w:t>Deployment URL: http://localhost:5002 (Backend API) | http://localhost:5174 (Web Dashboard)</w:t>
      </w:r>
    </w:p>
    <w:p>
      <w:pPr>
        <w:spacing w:before="0" w:after="0" w:line="269" w:lineRule="auto"/>
        <w:jc w:val="both"/>
      </w:pPr>
      <w:r>
        <w:rPr>
          <w:rFonts w:ascii="Times New Roman" w:hAnsi="Times New Roman"/>
          <w:b w:val="0"/>
          <w:color w:val="000000"/>
          <w:sz w:val="21"/>
        </w:rPr>
        <w:t>This controller forms the operational foundation of the CivicEvidence DEMS platform. By decoupling cryptographic operations into specialized services and enforcing immutable audit logging on every request context, it ensures strict compliance with ISO/IEC 27037 and NIST SP 800-86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